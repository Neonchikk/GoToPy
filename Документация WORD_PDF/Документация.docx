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0DF80" w14:textId="77777777" w:rsidR="008B354B" w:rsidRPr="008B354B" w:rsidRDefault="008B354B" w:rsidP="00634125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8B354B">
        <w:rPr>
          <w:rFonts w:ascii="Times New Roman" w:hAnsi="Times New Roman" w:cs="Times New Roman"/>
          <w:color w:val="000000" w:themeColor="text1"/>
          <w:lang w:val="ru-RU"/>
        </w:rPr>
        <w:t>МИНИСТЕРСТВО ОБРАЗОВАНИЯ И НАУКИ РФ</w:t>
      </w:r>
    </w:p>
    <w:p w14:paraId="779B2411" w14:textId="77777777" w:rsidR="008B354B" w:rsidRPr="008B354B" w:rsidRDefault="008B354B" w:rsidP="00634125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8B354B">
        <w:rPr>
          <w:rFonts w:ascii="Times New Roman" w:hAnsi="Times New Roman" w:cs="Times New Roman"/>
          <w:color w:val="000000" w:themeColor="text1"/>
          <w:lang w:val="ru-RU"/>
        </w:rPr>
        <w:t>ФЕДЕРАЛЬНОЕ ГОСУДАРСТВЕННОЕ БЮДЖЕТНОЕ ОБРАЗОВАТЕЛЬНОЕ</w:t>
      </w:r>
    </w:p>
    <w:p w14:paraId="15C3869B" w14:textId="77777777" w:rsidR="008B354B" w:rsidRPr="008B354B" w:rsidRDefault="008B354B" w:rsidP="00634125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8B354B">
        <w:rPr>
          <w:rFonts w:ascii="Times New Roman" w:hAnsi="Times New Roman" w:cs="Times New Roman"/>
          <w:color w:val="000000" w:themeColor="text1"/>
          <w:lang w:val="ru-RU"/>
        </w:rPr>
        <w:t>УЧРЕЖДЕНИЕ</w:t>
      </w:r>
    </w:p>
    <w:p w14:paraId="090FA77A" w14:textId="77777777" w:rsidR="008B354B" w:rsidRPr="008B354B" w:rsidRDefault="008B354B" w:rsidP="00634125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8B354B">
        <w:rPr>
          <w:rFonts w:ascii="Times New Roman" w:hAnsi="Times New Roman" w:cs="Times New Roman"/>
          <w:color w:val="000000" w:themeColor="text1"/>
          <w:lang w:val="ru-RU"/>
        </w:rPr>
        <w:t>ВЫСШЕГО ПРОФЕССИОНАЛЬНОГО ОБРАЗОВАНИЯ</w:t>
      </w:r>
    </w:p>
    <w:p w14:paraId="3D98140D" w14:textId="3898AB84" w:rsidR="008B354B" w:rsidRDefault="008B354B" w:rsidP="00634125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8B354B">
        <w:rPr>
          <w:rFonts w:ascii="Times New Roman" w:hAnsi="Times New Roman" w:cs="Times New Roman"/>
          <w:color w:val="000000" w:themeColor="text1"/>
          <w:lang w:val="ru-RU"/>
        </w:rPr>
        <w:t>«ВОРОНЕЖСКИЙ ГОСУДАРСТВЕННЫЙ УНИВЕРСИТЕТ»</w:t>
      </w:r>
    </w:p>
    <w:p w14:paraId="30975A41" w14:textId="77777777" w:rsidR="008B354B" w:rsidRDefault="008B354B" w:rsidP="00634125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lang w:val="ru-RU"/>
        </w:rPr>
      </w:pPr>
    </w:p>
    <w:p w14:paraId="5455B7B8" w14:textId="77777777" w:rsidR="008B354B" w:rsidRDefault="008B354B" w:rsidP="008B354B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</w:p>
    <w:p w14:paraId="452F92D3" w14:textId="396E378C" w:rsidR="008B354B" w:rsidRPr="008B354B" w:rsidRDefault="008B354B" w:rsidP="008B354B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Отчёт по проекту </w:t>
      </w:r>
      <w:proofErr w:type="spellStart"/>
      <w:r>
        <w:rPr>
          <w:rFonts w:ascii="Times New Roman" w:hAnsi="Times New Roman" w:cs="Times New Roman"/>
          <w:color w:val="000000" w:themeColor="text1"/>
        </w:rPr>
        <w:t>GoToPython</w:t>
      </w:r>
      <w:proofErr w:type="spellEnd"/>
    </w:p>
    <w:p w14:paraId="4D207CCC" w14:textId="77777777" w:rsidR="008B354B" w:rsidRDefault="008B354B" w:rsidP="008B354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6ABFDAB7" w14:textId="77777777" w:rsidR="008B354B" w:rsidRDefault="008B354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10E30EBC" w14:textId="77777777" w:rsidR="008B354B" w:rsidRDefault="008B354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210BCA9E" w14:textId="77777777" w:rsidR="008B354B" w:rsidRDefault="008B354B" w:rsidP="008B354B">
      <w:pPr>
        <w:pStyle w:val="1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</w:p>
    <w:p w14:paraId="4D6D655F" w14:textId="77777777" w:rsidR="00634125" w:rsidRDefault="00634125" w:rsidP="008B354B">
      <w:pPr>
        <w:pStyle w:val="1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</w:p>
    <w:p w14:paraId="62293F2F" w14:textId="77777777" w:rsidR="00634125" w:rsidRDefault="00634125" w:rsidP="008B354B">
      <w:pPr>
        <w:pStyle w:val="1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</w:p>
    <w:p w14:paraId="5EED304B" w14:textId="6369E788" w:rsidR="008B354B" w:rsidRPr="008B354B" w:rsidRDefault="008B354B" w:rsidP="008B354B">
      <w:pPr>
        <w:pStyle w:val="1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8B354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Выполнили:</w:t>
      </w:r>
    </w:p>
    <w:p w14:paraId="1F339DC3" w14:textId="0ECB2A2C" w:rsidR="008B354B" w:rsidRPr="008B354B" w:rsidRDefault="008B354B" w:rsidP="008B354B">
      <w:pPr>
        <w:pStyle w:val="1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8B354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студент 5 курса 9 группы</w:t>
      </w:r>
      <w:r w:rsidRPr="008B354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Чаленко </w:t>
      </w:r>
      <w:proofErr w:type="gramStart"/>
      <w:r w:rsidRPr="008B354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М.М</w:t>
      </w:r>
      <w:proofErr w:type="gramEnd"/>
      <w:r w:rsidRPr="008B354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,</w:t>
      </w:r>
    </w:p>
    <w:p w14:paraId="1A380846" w14:textId="3ED5F45A" w:rsidR="008B354B" w:rsidRPr="008B354B" w:rsidRDefault="008B354B" w:rsidP="008B354B">
      <w:pPr>
        <w:pStyle w:val="1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8B354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студент 5 курса 9 группы</w:t>
      </w:r>
      <w:r w:rsidRPr="008B354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Андреев Н.Н.</w:t>
      </w:r>
    </w:p>
    <w:p w14:paraId="72A23560" w14:textId="35DBD152" w:rsidR="008B354B" w:rsidRPr="008B354B" w:rsidRDefault="008B354B" w:rsidP="008B354B">
      <w:pPr>
        <w:pStyle w:val="1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8B354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студент 5 курса 9 группы</w:t>
      </w:r>
      <w:r w:rsidRPr="008B354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Щербаков К.Н.</w:t>
      </w:r>
    </w:p>
    <w:p w14:paraId="694EDFB1" w14:textId="0C1510D6" w:rsidR="008B354B" w:rsidRPr="008B354B" w:rsidRDefault="008B354B" w:rsidP="008B354B">
      <w:pPr>
        <w:pStyle w:val="1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</w:p>
    <w:p w14:paraId="7C049BBA" w14:textId="77777777" w:rsidR="008B354B" w:rsidRDefault="008B354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76946361" w14:textId="77777777" w:rsidR="008B354B" w:rsidRDefault="008B354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0CF3B8E9" w14:textId="77777777" w:rsidR="008B354B" w:rsidRDefault="008B354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6345F38D" w14:textId="768C383C" w:rsidR="008B354B" w:rsidRDefault="008B354B" w:rsidP="008B354B">
      <w:pPr>
        <w:pStyle w:val="2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Воронеж 2025</w:t>
      </w:r>
    </w:p>
    <w:p w14:paraId="7C563FE5" w14:textId="77777777" w:rsidR="00634125" w:rsidRPr="00634125" w:rsidRDefault="00634125" w:rsidP="00634125">
      <w:pPr>
        <w:rPr>
          <w:lang w:val="ru-RU"/>
        </w:rPr>
      </w:pPr>
    </w:p>
    <w:p w14:paraId="28915CED" w14:textId="5FBCA655" w:rsidR="00C8097C" w:rsidRPr="006805C3" w:rsidRDefault="00634125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Общее описание</w:t>
      </w:r>
    </w:p>
    <w:p w14:paraId="6BA6C9DD" w14:textId="51971942" w:rsidR="00C8097C" w:rsidRDefault="0063412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GoToPy</w:t>
      </w:r>
      <w:proofErr w:type="spellEnd"/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это интерпретатор подмножества языка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Go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реализованный на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Проект демонстрирует основные принципы создания интерпретатора языка программирования, включая лексический анализ,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синтаксический анализ и выполнение кода.</w:t>
      </w:r>
    </w:p>
    <w:p w14:paraId="2CB0D284" w14:textId="022A30FD" w:rsidR="006805C3" w:rsidRDefault="006805C3" w:rsidP="006805C3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Подмножества языка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Go:</w:t>
      </w:r>
    </w:p>
    <w:p w14:paraId="27A5FC14" w14:textId="77777777" w:rsidR="006805C3" w:rsidRPr="006805C3" w:rsidRDefault="006805C3" w:rsidP="006805C3"/>
    <w:p w14:paraId="2BCC3CB3" w14:textId="563860F5" w:rsidR="006805C3" w:rsidRDefault="006805C3" w:rsidP="006805C3">
      <w:pPr>
        <w:pStyle w:val="aff8"/>
        <w:spacing w:before="120"/>
        <w:rPr>
          <w:rFonts w:ascii="Times New Roman" w:hAnsi="Times New Roman" w:cs="Times New Roman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sz w:val="28"/>
          <w:szCs w:val="28"/>
          <w:lang w:val="ru-RU"/>
        </w:rPr>
        <w:t>Требуемая функциональность языка представлена в таблице ниже:</w:t>
      </w:r>
    </w:p>
    <w:p w14:paraId="4BEC8BF7" w14:textId="77777777" w:rsidR="006805C3" w:rsidRDefault="006805C3" w:rsidP="006805C3">
      <w:pPr>
        <w:pStyle w:val="aff8"/>
        <w:spacing w:before="12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2633"/>
        <w:gridCol w:w="3491"/>
      </w:tblGrid>
      <w:tr w:rsidR="006805C3" w:rsidRPr="006805C3" w14:paraId="2AF111DA" w14:textId="77777777" w:rsidTr="00680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D950A" w14:textId="77777777" w:rsidR="006805C3" w:rsidRPr="006805C3" w:rsidRDefault="006805C3" w:rsidP="00680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Функциональность</w:t>
            </w:r>
          </w:p>
        </w:tc>
        <w:tc>
          <w:tcPr>
            <w:tcW w:w="0" w:type="auto"/>
            <w:vAlign w:val="center"/>
            <w:hideMark/>
          </w:tcPr>
          <w:p w14:paraId="7ECB7DEA" w14:textId="77777777" w:rsidR="006805C3" w:rsidRPr="006805C3" w:rsidRDefault="006805C3" w:rsidP="00680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Поддерживается обязательно</w:t>
            </w:r>
          </w:p>
        </w:tc>
        <w:tc>
          <w:tcPr>
            <w:tcW w:w="0" w:type="auto"/>
            <w:vAlign w:val="center"/>
            <w:hideMark/>
          </w:tcPr>
          <w:p w14:paraId="5FAA7FAE" w14:textId="77777777" w:rsidR="006805C3" w:rsidRPr="006805C3" w:rsidRDefault="006805C3" w:rsidP="00680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Поддерживается по желанию/возможности</w:t>
            </w:r>
          </w:p>
        </w:tc>
      </w:tr>
      <w:tr w:rsidR="006805C3" w:rsidRPr="006805C3" w14:paraId="0BCEB50B" w14:textId="77777777" w:rsidTr="00680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914A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Типы данных</w:t>
            </w:r>
          </w:p>
        </w:tc>
        <w:tc>
          <w:tcPr>
            <w:tcW w:w="0" w:type="auto"/>
            <w:vAlign w:val="center"/>
            <w:hideMark/>
          </w:tcPr>
          <w:p w14:paraId="1740AD76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int</w:t>
            </w:r>
            <w:proofErr w:type="spell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bool</w:t>
            </w:r>
            <w:proofErr w:type="spell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byte</w:t>
            </w:r>
            <w:proofErr w:type="spell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одномерные массивы</w:t>
            </w:r>
          </w:p>
        </w:tc>
        <w:tc>
          <w:tcPr>
            <w:tcW w:w="0" w:type="auto"/>
            <w:vAlign w:val="center"/>
            <w:hideMark/>
          </w:tcPr>
          <w:p w14:paraId="274B38CC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string, float64, rune, </w:t>
            </w:r>
            <w:proofErr w:type="gram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[]T</w:t>
            </w:r>
            <w:proofErr w:type="gram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map, struct</w:t>
            </w:r>
          </w:p>
        </w:tc>
      </w:tr>
      <w:tr w:rsidR="006805C3" w:rsidRPr="006805C3" w14:paraId="0DD1A2BC" w14:textId="77777777" w:rsidTr="00680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0CB0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Операции</w:t>
            </w:r>
          </w:p>
        </w:tc>
        <w:tc>
          <w:tcPr>
            <w:tcW w:w="0" w:type="auto"/>
            <w:vAlign w:val="center"/>
            <w:hideMark/>
          </w:tcPr>
          <w:p w14:paraId="7A677D6C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+, -, *, /, %, ==</w:t>
            </w:r>
            <w:proofErr w:type="gram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!</w:t>
            </w:r>
            <w:proofErr w:type="gram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=, &lt;, &gt;, &lt;=, &gt;=, !, логические &amp;&amp;, `</w:t>
            </w:r>
          </w:p>
        </w:tc>
        <w:tc>
          <w:tcPr>
            <w:tcW w:w="0" w:type="auto"/>
            <w:vAlign w:val="center"/>
            <w:hideMark/>
          </w:tcPr>
          <w:p w14:paraId="6F438EFE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6805C3" w:rsidRPr="006805C3" w14:paraId="769A8E0D" w14:textId="77777777" w:rsidTr="00680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AE89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Операторы управления</w:t>
            </w:r>
          </w:p>
        </w:tc>
        <w:tc>
          <w:tcPr>
            <w:tcW w:w="0" w:type="auto"/>
            <w:vAlign w:val="center"/>
            <w:hideMark/>
          </w:tcPr>
          <w:p w14:paraId="04A08601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if </w:t>
            </w:r>
            <w:proofErr w:type="gram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 }</w:t>
            </w:r>
            <w:proofErr w:type="gram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else { }, for, switch, return</w:t>
            </w:r>
          </w:p>
        </w:tc>
        <w:tc>
          <w:tcPr>
            <w:tcW w:w="0" w:type="auto"/>
            <w:vAlign w:val="center"/>
            <w:hideMark/>
          </w:tcPr>
          <w:p w14:paraId="1D418BBD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break</w:t>
            </w:r>
            <w:proofErr w:type="spell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continue</w:t>
            </w:r>
            <w:proofErr w:type="spell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goto</w:t>
            </w:r>
            <w:proofErr w:type="spell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fallthrough</w:t>
            </w:r>
            <w:proofErr w:type="spellEnd"/>
          </w:p>
        </w:tc>
      </w:tr>
      <w:tr w:rsidR="006805C3" w:rsidRPr="006805C3" w14:paraId="20F69C13" w14:textId="77777777" w:rsidTr="00680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7200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Функции</w:t>
            </w:r>
          </w:p>
        </w:tc>
        <w:tc>
          <w:tcPr>
            <w:tcW w:w="0" w:type="auto"/>
            <w:vAlign w:val="center"/>
            <w:hideMark/>
          </w:tcPr>
          <w:p w14:paraId="504A256B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Объявление функций, передача простых типов по значению</w:t>
            </w:r>
          </w:p>
        </w:tc>
        <w:tc>
          <w:tcPr>
            <w:tcW w:w="0" w:type="auto"/>
            <w:vAlign w:val="center"/>
            <w:hideMark/>
          </w:tcPr>
          <w:p w14:paraId="478A5549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Замыкания, передача по ссылке (*T), возвращение нескольких значений</w:t>
            </w:r>
          </w:p>
        </w:tc>
      </w:tr>
      <w:tr w:rsidR="006805C3" w:rsidRPr="006805C3" w14:paraId="39FC9988" w14:textId="77777777" w:rsidTr="00680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547A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Ввод/Вывод</w:t>
            </w:r>
          </w:p>
        </w:tc>
        <w:tc>
          <w:tcPr>
            <w:tcW w:w="0" w:type="auto"/>
            <w:vAlign w:val="center"/>
            <w:hideMark/>
          </w:tcPr>
          <w:p w14:paraId="198BA26A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proofErr w:type="gram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fmt.Println</w:t>
            </w:r>
            <w:proofErr w:type="spellEnd"/>
            <w:proofErr w:type="gram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fmt.Scan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28B09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bufio</w:t>
            </w:r>
            <w:proofErr w:type="spell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os</w:t>
            </w:r>
            <w:proofErr w:type="spell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proofErr w:type="spellStart"/>
            <w:proofErr w:type="gram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fmt.Sprintf</w:t>
            </w:r>
            <w:proofErr w:type="spellEnd"/>
            <w:proofErr w:type="gram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форматированный ввод/вывод</w:t>
            </w:r>
          </w:p>
        </w:tc>
      </w:tr>
      <w:tr w:rsidR="006805C3" w:rsidRPr="006805C3" w14:paraId="16B70A88" w14:textId="77777777" w:rsidTr="00680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D844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805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Системные функции</w:t>
            </w:r>
          </w:p>
        </w:tc>
        <w:tc>
          <w:tcPr>
            <w:tcW w:w="0" w:type="auto"/>
            <w:vAlign w:val="center"/>
            <w:hideMark/>
          </w:tcPr>
          <w:p w14:paraId="116764B9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len</w:t>
            </w:r>
            <w:proofErr w:type="spell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cap</w:t>
            </w:r>
            <w:proofErr w:type="spell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proofErr w:type="spellStart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append</w:t>
            </w:r>
            <w:proofErr w:type="spellEnd"/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для массивов и срезов</w:t>
            </w:r>
          </w:p>
        </w:tc>
        <w:tc>
          <w:tcPr>
            <w:tcW w:w="0" w:type="auto"/>
            <w:vAlign w:val="center"/>
            <w:hideMark/>
          </w:tcPr>
          <w:p w14:paraId="468FD3A4" w14:textId="77777777" w:rsidR="006805C3" w:rsidRPr="006805C3" w:rsidRDefault="006805C3" w:rsidP="00680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copy, make, new, delete </w:t>
            </w: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и</w:t>
            </w: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</w:t>
            </w: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</w:t>
            </w:r>
            <w:r w:rsidRPr="006805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796AB0DC" w14:textId="77777777" w:rsidR="006805C3" w:rsidRPr="006805C3" w:rsidRDefault="006805C3" w:rsidP="006805C3">
      <w:pPr>
        <w:pStyle w:val="aff8"/>
        <w:spacing w:before="120"/>
        <w:rPr>
          <w:rFonts w:ascii="Times New Roman" w:hAnsi="Times New Roman" w:cs="Times New Roman"/>
          <w:sz w:val="28"/>
          <w:szCs w:val="28"/>
        </w:rPr>
      </w:pPr>
    </w:p>
    <w:p w14:paraId="0C6CFF42" w14:textId="77777777" w:rsidR="006805C3" w:rsidRPr="006805C3" w:rsidRDefault="006805C3" w:rsidP="006805C3"/>
    <w:p w14:paraId="1E23B869" w14:textId="59E7ACA9" w:rsidR="006805C3" w:rsidRPr="006805C3" w:rsidRDefault="006805C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541981" w14:textId="77777777" w:rsidR="00C8097C" w:rsidRPr="006805C3" w:rsidRDefault="00634125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Детальное описание компонентов</w:t>
      </w:r>
    </w:p>
    <w:p w14:paraId="7D63632B" w14:textId="77777777" w:rsidR="00C8097C" w:rsidRPr="006805C3" w:rsidRDefault="00634125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 Лексический анализатор (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go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lexer</w:t>
      </w:r>
      <w:proofErr w:type="spellEnd"/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8E06BBE" w14:textId="77777777" w:rsidR="00C8097C" w:rsidRPr="006805C3" w:rsidRDefault="00634125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3.1.1 Токены</w:t>
      </w:r>
    </w:p>
    <w:p w14:paraId="0492536F" w14:textId="77777777" w:rsidR="00C8097C" w:rsidRPr="006805C3" w:rsidRDefault="006341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NUMBER, IDENT, STRING, BOOL,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PLUS, MINUS, TIMES, DIVIDE, MOD, EQ, NE, LT, LE, GT, GE, ASSIGN, DECLARE, AND, OR, NOT, LPAREN, RPAREN, LBRACE, RBRACE, SEMI, COMMA, COLON, VAR, PRINT, IF, ELSE, FOR, WHILE, TYPE, FUNC, RETURN</w:t>
      </w:r>
    </w:p>
    <w:p w14:paraId="7C978304" w14:textId="77777777" w:rsidR="00C8097C" w:rsidRPr="006805C3" w:rsidRDefault="00634125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3.1.2 Зарезервированные слова</w:t>
      </w:r>
    </w:p>
    <w:p w14:paraId="5B8A2B69" w14:textId="77777777" w:rsidR="00C8097C" w:rsidRPr="006805C3" w:rsidRDefault="006341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{'var': 'VAR', 'true': 'BOOL', 'f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alse': 'BOOL', 'print': 'PRINT', 'if': 'IF', 'else': 'ELSE', 'for': 'FOR', 'while': 'WHILE', 'int': 'TYPE', 'float': 'TYPE', 'bool': 'TYPE', 'string': 'TYPE', 'func': 'FUNC', 'return': 'RETURN'}</w:t>
      </w:r>
    </w:p>
    <w:p w14:paraId="5EB037D4" w14:textId="77777777" w:rsidR="00C8097C" w:rsidRPr="006805C3" w:rsidRDefault="00634125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 Синтаксический анализатор (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go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parser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295AB44E" w14:textId="77777777" w:rsidR="00C8097C" w:rsidRPr="006805C3" w:rsidRDefault="00634125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3.2.1 Грамматика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языка</w:t>
      </w:r>
    </w:p>
    <w:p w14:paraId="17C3EA95" w14:textId="77777777" w:rsidR="00C8097C" w:rsidRPr="006805C3" w:rsidRDefault="0063412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Программа: последовательность объявлений и операторов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Объявления: переменные и функции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Операторы: присваивание, условные, циклы, вызовы функций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Выражения: арифметические, логические, сравнения</w:t>
      </w:r>
    </w:p>
    <w:p w14:paraId="520B0C3A" w14:textId="77777777" w:rsidR="00C8097C" w:rsidRPr="006805C3" w:rsidRDefault="00634125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3.2.2 Правила разбора</w:t>
      </w:r>
    </w:p>
    <w:p w14:paraId="0CE0EC75" w14:textId="77777777" w:rsidR="00C8097C" w:rsidRPr="006805C3" w:rsidRDefault="0063412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Обработка приоритетов операторов,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проверка синтаксической корректности и построение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AST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BDC00BF" w14:textId="77777777" w:rsidR="00C8097C" w:rsidRPr="006805C3" w:rsidRDefault="00634125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3.3 Абстрактное синтаксическое дерево (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go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ast</w:t>
      </w:r>
      <w:proofErr w:type="spellEnd"/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2157ABA" w14:textId="77777777" w:rsidR="00C8097C" w:rsidRPr="006805C3" w:rsidRDefault="00634125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3.3.1 Основные узлы</w:t>
      </w:r>
    </w:p>
    <w:p w14:paraId="7D11F527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ProgramNode</w:t>
      </w:r>
    </w:p>
    <w:p w14:paraId="34F6D33A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BlockNode</w:t>
      </w:r>
    </w:p>
    <w:p w14:paraId="7C122DDC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VarDeclNode</w:t>
      </w:r>
    </w:p>
    <w:p w14:paraId="6076504C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AssignNode</w:t>
      </w:r>
    </w:p>
    <w:p w14:paraId="35F36BB8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IfNode</w:t>
      </w:r>
    </w:p>
    <w:p w14:paraId="56785233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ForNode</w:t>
      </w:r>
    </w:p>
    <w:p w14:paraId="60F65EFE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WhileNode</w:t>
      </w:r>
    </w:p>
    <w:p w14:paraId="66A728C3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PrintNode</w:t>
      </w:r>
    </w:p>
    <w:p w14:paraId="35D3AFA9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BinOpNode</w:t>
      </w:r>
    </w:p>
    <w:p w14:paraId="1506B2AD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UnOpNode</w:t>
      </w:r>
    </w:p>
    <w:p w14:paraId="3D0146E1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FuncDeclNode</w:t>
      </w:r>
    </w:p>
    <w:p w14:paraId="7508E9C5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FuncCallNode</w:t>
      </w:r>
    </w:p>
    <w:p w14:paraId="71FD2812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ReturnNode</w:t>
      </w:r>
    </w:p>
    <w:p w14:paraId="17F71DF9" w14:textId="77777777" w:rsidR="00C8097C" w:rsidRPr="006805C3" w:rsidRDefault="00634125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3.4 Интерпретатор (go_interpreter.py)</w:t>
      </w:r>
    </w:p>
    <w:p w14:paraId="7E458E6E" w14:textId="77777777" w:rsidR="00C8097C" w:rsidRPr="006805C3" w:rsidRDefault="00634125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3.4.1 Управление памятью</w:t>
      </w:r>
    </w:p>
    <w:p w14:paraId="4D75FBE9" w14:textId="77777777" w:rsidR="00C8097C" w:rsidRPr="006805C3" w:rsidRDefault="0063412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Иерархическая структура областей видимости, поддержка вложенных функций и управление переменными.</w:t>
      </w:r>
    </w:p>
    <w:p w14:paraId="424DED7D" w14:textId="77777777" w:rsidR="00C8097C" w:rsidRPr="006805C3" w:rsidRDefault="00634125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3.4.2 </w:t>
      </w: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</w:t>
      </w:r>
      <w:proofErr w:type="spellEnd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proofErr w:type="spellEnd"/>
    </w:p>
    <w:p w14:paraId="429CB811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Последовательное выполнение операторов</w:t>
      </w:r>
    </w:p>
    <w:p w14:paraId="114E2DFC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Обработка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условных переходов</w:t>
      </w:r>
    </w:p>
    <w:p w14:paraId="7F46CCCC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циклов</w:t>
      </w:r>
    </w:p>
    <w:p w14:paraId="5A2BAD69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Вызов функций</w:t>
      </w:r>
    </w:p>
    <w:p w14:paraId="58A8865C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возвращаемых значений</w:t>
      </w:r>
    </w:p>
    <w:p w14:paraId="543762DE" w14:textId="77777777" w:rsidR="00C8097C" w:rsidRPr="006805C3" w:rsidRDefault="00634125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3.4.3 Обработка ошибок</w:t>
      </w:r>
    </w:p>
    <w:p w14:paraId="6BD8CA9E" w14:textId="77777777" w:rsidR="00C8097C" w:rsidRPr="006805C3" w:rsidRDefault="0063412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типов, проверка существования переменных и корректности операций.</w:t>
      </w:r>
    </w:p>
    <w:p w14:paraId="76E205C8" w14:textId="77777777" w:rsidR="00C8097C" w:rsidRPr="006805C3" w:rsidRDefault="00634125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Примеры использования</w:t>
      </w:r>
    </w:p>
    <w:p w14:paraId="5804C98F" w14:textId="77777777" w:rsidR="00C8097C" w:rsidRPr="006805C3" w:rsidRDefault="00634125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Простой пример</w:t>
      </w:r>
    </w:p>
    <w:p w14:paraId="458659E2" w14:textId="77777777" w:rsidR="00E46433" w:rsidRDefault="00634125" w:rsidP="008B354B">
      <w:pPr>
        <w:pStyle w:val="af8"/>
        <w:pBdr>
          <w:bottom w:val="single" w:sz="4" w:space="15" w:color="4F81BD" w:themeColor="accent1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var</w:t>
      </w:r>
      <w:r w:rsidRPr="00E464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E464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E464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10;</w:t>
      </w:r>
      <w:r w:rsidRPr="00E4643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var</w:t>
      </w:r>
      <w:r w:rsidRPr="00E464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y</w:t>
      </w:r>
      <w:r w:rsidRPr="00E464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E464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5;</w:t>
      </w:r>
      <w:r w:rsidRPr="00E4643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gram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pr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E4643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E464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y</w:t>
      </w:r>
      <w:r w:rsidRPr="00E46433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8ABAEEB" w14:textId="41F3EAE0" w:rsidR="00C8097C" w:rsidRPr="00E46433" w:rsidRDefault="00634125" w:rsidP="008B354B">
      <w:pPr>
        <w:pStyle w:val="af8"/>
        <w:pBdr>
          <w:bottom w:val="single" w:sz="4" w:space="15" w:color="4F81BD" w:themeColor="accent1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proofErr w:type="spellEnd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условиями</w:t>
      </w:r>
      <w:proofErr w:type="spellEnd"/>
    </w:p>
    <w:p w14:paraId="1C35C3BF" w14:textId="77777777" w:rsidR="008B354B" w:rsidRDefault="00634125" w:rsidP="008B354B">
      <w:pPr>
        <w:pStyle w:val="af8"/>
        <w:pBdr>
          <w:bottom w:val="single" w:sz="4" w:space="15" w:color="4F81BD" w:themeColor="accent1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func </w:t>
      </w:r>
      <w:proofErr w:type="gram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isPrime(</w:t>
      </w:r>
      <w:proofErr w:type="gramEnd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n: int): bool {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if (n &lt;= 1) {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return false;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var i: int = 2;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while (i * i &lt;= n) {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(n % i == 0) {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return false;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 = i + 1;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true;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BBD9209" w14:textId="0BA0359F" w:rsidR="00C8097C" w:rsidRPr="006805C3" w:rsidRDefault="00634125" w:rsidP="008B354B">
      <w:pPr>
        <w:pStyle w:val="af8"/>
        <w:pBdr>
          <w:bottom w:val="single" w:sz="4" w:space="15" w:color="4F81BD" w:themeColor="accent1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proofErr w:type="spellEnd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со</w:t>
      </w:r>
      <w:proofErr w:type="spellEnd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строками</w:t>
      </w:r>
      <w:proofErr w:type="spellEnd"/>
    </w:p>
    <w:p w14:paraId="5298316B" w14:textId="77777777" w:rsidR="00C8097C" w:rsidRPr="006805C3" w:rsidRDefault="00634125" w:rsidP="008B354B">
      <w:pPr>
        <w:pStyle w:val="af8"/>
        <w:pBdr>
          <w:bottom w:val="single" w:sz="4" w:space="15" w:color="4F81BD" w:themeColor="accent1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var name: string = "Иван";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var age: int = 25;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var greeting: string = "Привет, " + name + "!";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print(greeting);</w:t>
      </w:r>
    </w:p>
    <w:p w14:paraId="33ACC105" w14:textId="77777777" w:rsidR="00C8097C" w:rsidRPr="006805C3" w:rsidRDefault="00634125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</w:t>
      </w:r>
      <w:proofErr w:type="spellEnd"/>
    </w:p>
    <w:p w14:paraId="0575ACEB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Нет поддержки массивов и структур</w:t>
      </w:r>
    </w:p>
    <w:p w14:paraId="0E776D85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Ограниченная поддержка типов данных</w:t>
      </w:r>
    </w:p>
    <w:p w14:paraId="16B138FF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Нет поддержки пакетов и импортов</w:t>
      </w:r>
    </w:p>
    <w:p w14:paraId="27E45286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Нет об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работки исключений</w:t>
      </w:r>
    </w:p>
    <w:p w14:paraId="7D3EA7E2" w14:textId="77777777" w:rsidR="00C8097C" w:rsidRPr="006805C3" w:rsidRDefault="0063412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Нет поддержки горутин и каналов</w:t>
      </w:r>
    </w:p>
    <w:p w14:paraId="67BB74B2" w14:textId="77777777" w:rsidR="00C8097C" w:rsidRPr="006805C3" w:rsidRDefault="00634125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6. Тестирование</w:t>
      </w:r>
    </w:p>
    <w:p w14:paraId="1D78CA93" w14:textId="77777777" w:rsidR="00C8097C" w:rsidRPr="006805C3" w:rsidRDefault="0063412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Проект включает набор тестов, проверяющих базовые арифметические операции, условные операторы, циклы, функции, работу со строками, булевы операции и комплексные сценарии использования.</w:t>
      </w:r>
    </w:p>
    <w:p w14:paraId="3E00312F" w14:textId="77777777" w:rsidR="00C8097C" w:rsidRPr="006805C3" w:rsidRDefault="00634125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7. В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озможные улучшения</w:t>
      </w:r>
    </w:p>
    <w:p w14:paraId="286BB25D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поддержки массивов и структур</w:t>
      </w:r>
    </w:p>
    <w:p w14:paraId="46A66EE7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системы типов</w:t>
      </w:r>
    </w:p>
    <w:p w14:paraId="79F97AF1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поддержки пакетов</w:t>
      </w:r>
    </w:p>
    <w:p w14:paraId="72EE6662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обработки исключений</w:t>
      </w:r>
    </w:p>
    <w:p w14:paraId="3EDAC11A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Оптимизация производительности</w:t>
      </w:r>
    </w:p>
    <w:p w14:paraId="692ED3E4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поддержки стандартной библиотеки</w:t>
      </w:r>
    </w:p>
    <w:p w14:paraId="4483BCAD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Улучшение системы </w:t>
      </w: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 ошибок</w:t>
      </w:r>
    </w:p>
    <w:p w14:paraId="0CEA1370" w14:textId="77777777" w:rsidR="00C8097C" w:rsidRPr="006805C3" w:rsidRDefault="00634125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5C3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поддержки отладки</w:t>
      </w:r>
    </w:p>
    <w:sectPr w:rsidR="00C8097C" w:rsidRPr="006805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4125"/>
    <w:rsid w:val="006805C3"/>
    <w:rsid w:val="008B354B"/>
    <w:rsid w:val="00AA1D8D"/>
    <w:rsid w:val="00B47730"/>
    <w:rsid w:val="00C8097C"/>
    <w:rsid w:val="00CB0664"/>
    <w:rsid w:val="00E464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94BF7"/>
  <w14:defaultImageDpi w14:val="300"/>
  <w15:docId w15:val="{3A58E118-9326-4C76-8F13-25D0FDC7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ody Text Indent"/>
    <w:basedOn w:val="a1"/>
    <w:link w:val="aff9"/>
    <w:uiPriority w:val="99"/>
    <w:semiHidden/>
    <w:unhideWhenUsed/>
    <w:rsid w:val="006805C3"/>
    <w:pPr>
      <w:spacing w:after="120"/>
      <w:ind w:left="283"/>
    </w:pPr>
  </w:style>
  <w:style w:type="character" w:customStyle="1" w:styleId="aff9">
    <w:name w:val="Основной текст с отступом Знак"/>
    <w:basedOn w:val="a2"/>
    <w:link w:val="aff8"/>
    <w:uiPriority w:val="99"/>
    <w:semiHidden/>
    <w:rsid w:val="006805C3"/>
  </w:style>
  <w:style w:type="character" w:styleId="HTML">
    <w:name w:val="HTML Code"/>
    <w:basedOn w:val="a2"/>
    <w:uiPriority w:val="99"/>
    <w:semiHidden/>
    <w:unhideWhenUsed/>
    <w:rsid w:val="006805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601</Words>
  <Characters>3429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2025-05-23T21:43:00Z</dcterms:modified>
  <cp:category/>
</cp:coreProperties>
</file>